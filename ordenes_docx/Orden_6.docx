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ORDEN DE SERVICIO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N°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6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SUSPENDIDA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15:08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Cliente / Contacto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LA RED SRL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carlosrodriguez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S/N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123131231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1442432.00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Accesorios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</w:tbl>
    <w:p/>
    <w:p>
      <w:r>
        <w:rPr>
          <w:b/>
          <w:sz w:val="24"/>
        </w:rPr>
        <w:t>Falla</w:t>
      </w:r>
    </w:p>
    <w:p>
      <w:r>
        <w:t>error</w:t>
      </w:r>
    </w:p>
    <w:p>
      <w:r>
        <w:rPr>
          <w:b/>
          <w:sz w:val="24"/>
        </w:rPr>
        <w:t>Reparación</w:t>
      </w:r>
    </w:p>
    <w:p/>
    <w:p>
      <w:r>
        <w:rPr>
          <w:b/>
          <w:sz w:val="24"/>
        </w:rPr>
        <w:t>Repuestos</w:t>
      </w:r>
    </w:p>
    <w:p>
      <w:r>
        <w:t>-SWITCH 48GB ARUBA HPE INSTANT ON 1930 POE195W 4S</w:t>
      </w:r>
    </w:p>
    <w:p>
      <w:r>
        <w:rPr>
          <w:b/>
          <w:sz w:val="24"/>
        </w:rPr>
        <w:t>Observaciones</w:t>
      </w:r>
    </w:p>
    <w:p/>
    <w:p/>
    <w:p>
      <w:r>
        <w:t>Firma / Aclaración: ________________________________</w:t>
      </w:r>
    </w:p>
    <w:p>
      <w:r>
        <w:t>DNI: ______________________   Fecha: ____/____/______</w:t>
      </w:r>
    </w:p>
    <w:p/>
    <w:p>
      <w:pPr>
        <w:jc w:val="right"/>
      </w:pPr>
      <w:r>
        <w:rPr>
          <w:i/>
          <w:sz w:val="18"/>
        </w:rPr>
        <w:t>Generado: 2025-12-13 16:24</w:t>
      </w:r>
    </w:p>
    <w:sectPr w:rsidR="00FC693F" w:rsidRPr="0006063C" w:rsidSect="00034616">
      <w:pgSz w:w="12240" w:h="15840"/>
      <w:pgMar w:top="1140" w:right="1140" w:bottom="114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