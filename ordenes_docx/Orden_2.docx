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ORDEN DE SERVICIO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N°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TERMINADA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2025-12-11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20:24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Cliente / Contacto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ACEITERA GENERAL DEHEZA S 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carlosrodriguez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S/N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123132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17:01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54.38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Accesorios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</w:tbl>
    <w:p/>
    <w:p>
      <w:r>
        <w:rPr>
          <w:b/>
          <w:sz w:val="24"/>
        </w:rPr>
        <w:t>Falla</w:t>
      </w:r>
    </w:p>
    <w:p>
      <w:r>
        <w:t>Disco</w:t>
      </w:r>
    </w:p>
    <w:p>
      <w:r>
        <w:rPr>
          <w:b/>
          <w:sz w:val="24"/>
        </w:rPr>
        <w:t>Reparación</w:t>
      </w:r>
    </w:p>
    <w:p>
      <w:r>
        <w:t>Cambio De Disco</w:t>
      </w:r>
    </w:p>
    <w:p>
      <w:r>
        <w:rPr>
          <w:b/>
          <w:sz w:val="24"/>
        </w:rPr>
        <w:t>Repuestos</w:t>
      </w:r>
    </w:p>
    <w:p>
      <w:r>
        <w:t>Disco Hdd 1tb Seagate 2.5";unid"</w:t>
      </w:r>
    </w:p>
    <w:p>
      <w:r>
        <w:rPr>
          <w:b/>
          <w:sz w:val="24"/>
        </w:rPr>
        <w:t>Observaciones</w:t>
      </w:r>
    </w:p>
    <w:p/>
    <w:p/>
    <w:p>
      <w:r>
        <w:t>Firma / Aclaración: ________________________________</w:t>
      </w:r>
    </w:p>
    <w:p>
      <w:r>
        <w:t>DNI: ______________________   Fecha: ____/____/______</w:t>
      </w:r>
    </w:p>
    <w:p/>
    <w:p>
      <w:pPr>
        <w:jc w:val="right"/>
      </w:pPr>
      <w:r>
        <w:rPr>
          <w:i/>
          <w:sz w:val="18"/>
        </w:rPr>
        <w:t>Generado: 2025-12-13 17:01</w:t>
      </w:r>
    </w:p>
    <w:sectPr w:rsidR="00FC693F" w:rsidRPr="0006063C" w:rsidSect="00034616">
      <w:pgSz w:w="12240" w:h="15840"/>
      <w:pgMar w:top="1140" w:right="1140" w:bottom="114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