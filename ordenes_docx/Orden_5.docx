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ORDEN DE SERVICIO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0"/>
        <w:gridCol w:w="2490"/>
        <w:gridCol w:w="2490"/>
        <w:gridCol w:w="2490"/>
      </w:tblGrid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N°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5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RETIRADA</w:t>
            </w:r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Fecha ingreso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2025-12-12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Hora ingreso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22:34</w:t>
            </w:r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Cliente / Contacto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AGRI FOOD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Teléfono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/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Equipo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carlosrodriguez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S/N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123132</w:t>
            </w:r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Fecha salida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2025-12-13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Hora salida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16:52</w:t>
            </w:r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Fecha regreso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2025-12-13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Hora regreso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16:52</w:t>
            </w:r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201344.00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Accesorios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/>
          </w:p>
        </w:tc>
      </w:tr>
    </w:tbl>
    <w:p/>
    <w:p>
      <w:r>
        <w:rPr>
          <w:b/>
          <w:sz w:val="24"/>
        </w:rPr>
        <w:t>Falla</w:t>
      </w:r>
    </w:p>
    <w:p>
      <w:r>
        <w:t>Disco</w:t>
      </w:r>
    </w:p>
    <w:p>
      <w:r>
        <w:rPr>
          <w:b/>
          <w:sz w:val="24"/>
        </w:rPr>
        <w:t>Reparación</w:t>
      </w:r>
    </w:p>
    <w:p/>
    <w:p>
      <w:r>
        <w:rPr>
          <w:b/>
          <w:sz w:val="24"/>
        </w:rPr>
        <w:t>Repuestos</w:t>
      </w:r>
    </w:p>
    <w:p>
      <w:r>
        <w:t>Adapt. Hadmi Hembra A Usb C Macho</w:t>
      </w:r>
    </w:p>
    <w:p>
      <w:r>
        <w:rPr>
          <w:b/>
          <w:sz w:val="24"/>
        </w:rPr>
        <w:t>Observaciones</w:t>
      </w:r>
    </w:p>
    <w:p/>
    <w:p>
      <w:r>
        <w:rPr>
          <w:b/>
          <w:sz w:val="24"/>
        </w:rPr>
        <w:t>Retiro</w:t>
      </w:r>
    </w:p>
    <w:p>
      <w:r>
        <w:t>2025-12-13 17:00</w:t>
      </w:r>
    </w:p>
    <w:p/>
    <w:p>
      <w:r>
        <w:t>Firma / Aclaración: ________________________________</w:t>
      </w:r>
    </w:p>
    <w:p>
      <w:r>
        <w:t>DNI: ______________________   Fecha: ____/____/______</w:t>
      </w:r>
    </w:p>
    <w:p/>
    <w:p>
      <w:pPr>
        <w:jc w:val="right"/>
      </w:pPr>
      <w:r>
        <w:rPr>
          <w:i/>
          <w:sz w:val="18"/>
        </w:rPr>
        <w:t>Generado: 2025-12-13 17:00</w:t>
      </w:r>
    </w:p>
    <w:sectPr w:rsidR="00FC693F" w:rsidRPr="0006063C" w:rsidSect="00034616">
      <w:pgSz w:w="12240" w:h="15840"/>
      <w:pgMar w:top="1140" w:right="1140" w:bottom="1140" w:left="11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