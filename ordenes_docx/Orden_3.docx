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ORDEN DE SERVICIO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0"/>
        <w:gridCol w:w="2490"/>
        <w:gridCol w:w="2490"/>
        <w:gridCol w:w="2490"/>
      </w:tblGrid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N°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3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Estado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TERMINADA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Fecha ingreso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2025-12-11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Hora ingreso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21:20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Cliente / Contacto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AGRI FOOD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Teléfono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Equipo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carlosrodriguez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S/N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123132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Fecha salida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2025-12-13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Hora salida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16:53</w:t>
            </w:r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Fecha regreso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Hora regreso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</w:tr>
      <w:tr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Importe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t>23954.00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b/>
              </w:rPr>
              <w:t>Accesorios</w:t>
            </w:r>
          </w:p>
        </w:tc>
        <w:tc>
          <w:tcPr>
            <w:tcW w:type="dxa" w:w="249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/>
          </w:p>
        </w:tc>
      </w:tr>
    </w:tbl>
    <w:p/>
    <w:p>
      <w:r>
        <w:rPr>
          <w:b/>
          <w:sz w:val="24"/>
        </w:rPr>
        <w:t>Falla</w:t>
      </w:r>
    </w:p>
    <w:p>
      <w:r>
        <w:t>Enrique</w:t>
      </w:r>
    </w:p>
    <w:p>
      <w:r>
        <w:rPr>
          <w:b/>
          <w:sz w:val="24"/>
        </w:rPr>
        <w:t>Reparación</w:t>
      </w:r>
    </w:p>
    <w:p>
      <w:r>
        <w:t>Cambio De Disco</w:t>
      </w:r>
    </w:p>
    <w:p>
      <w:r>
        <w:rPr>
          <w:b/>
          <w:sz w:val="24"/>
        </w:rPr>
        <w:t>Repuestos</w:t>
      </w:r>
    </w:p>
    <w:p>
      <w:r>
        <w:t>Jeringa Grasa Disipadora Termica 10cc Netmak</w:t>
      </w:r>
    </w:p>
    <w:p>
      <w:r>
        <w:rPr>
          <w:b/>
          <w:sz w:val="24"/>
        </w:rPr>
        <w:t>Observaciones</w:t>
      </w:r>
    </w:p>
    <w:p/>
    <w:p/>
    <w:p>
      <w:r>
        <w:t>Firma / Aclaración: ________________________________</w:t>
      </w:r>
    </w:p>
    <w:p>
      <w:r>
        <w:t>DNI: ______________________   Fecha: ____/____/______</w:t>
      </w:r>
    </w:p>
    <w:p/>
    <w:p>
      <w:pPr>
        <w:jc w:val="right"/>
      </w:pPr>
      <w:r>
        <w:rPr>
          <w:i/>
          <w:sz w:val="18"/>
        </w:rPr>
        <w:t>Generado: 2025-12-13 16:53</w:t>
      </w:r>
    </w:p>
    <w:sectPr w:rsidR="00FC693F" w:rsidRPr="0006063C" w:rsidSect="00034616">
      <w:pgSz w:w="12240" w:h="15840"/>
      <w:pgMar w:top="1140" w:right="1140" w:bottom="1140" w:left="11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